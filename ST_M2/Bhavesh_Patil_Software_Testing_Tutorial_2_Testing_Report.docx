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sz w:val="48"/>
        </w:rPr>
        <w:t>SOFTWARE TESTING REPORT</w:t>
      </w:r>
    </w:p>
    <w:p>
      <w:pPr>
        <w:jc w:val="center"/>
      </w:pPr>
      <w:r>
        <w:rPr>
          <w:b/>
          <w:sz w:val="36"/>
        </w:rPr>
        <w:t>TUTORIAL-2: TEST PLAN &amp; RTM</w:t>
      </w:r>
    </w:p>
    <w:p>
      <w:pPr>
        <w:jc w:val="center"/>
      </w:pPr>
      <w:r>
        <w:rPr>
          <w:sz w:val="26"/>
        </w:rPr>
        <w:t>Chess.com — Software Testing Practical Report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Bhavesh Patil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Course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BCA SEM 3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Software Testing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Enrollment No.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2504030100419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Practical Title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TUTORIAL-2: TEST PLAN &amp; RTM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Application Under Test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Chess.com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Reviewed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 uploaded screenshots</w:t>
            </w:r>
          </w:p>
        </w:tc>
      </w:tr>
    </w:tbl>
    <w:p/>
    <w:p>
      <w:pPr>
        <w:jc w:val="center"/>
      </w:pPr>
      <w:r>
        <w:rPr>
          <w:i/>
          <w:sz w:val="18"/>
        </w:rPr>
        <w:t>Prepared from the supplied practical screenshots; unsupported details are marked as unverifiable.</w:t>
      </w:r>
    </w:p>
    <w:p>
      <w:r>
        <w:br w:type="page"/>
      </w:r>
    </w:p>
    <w:p>
      <w:pPr>
        <w:spacing w:before="180" w:after="100"/>
      </w:pPr>
      <w:r>
        <w:rPr>
          <w:b/>
          <w:sz w:val="32"/>
        </w:rPr>
        <w:t>1. Executive Summary</w:t>
      </w:r>
    </w:p>
    <w:p>
      <w:r>
        <w:t>This report evaluates the supplied Chess.com practical screenshots from a software-testing perspective. The review covers visible navigation, UI elements, displayed inputs and outputs, page states, and evidence quality. Eight screenshots provide clear evidence for the landing page, logged-in dashboard, puzzles, user profile, bot screens, game review, and settings.</w:t>
      </w:r>
    </w:p>
    <w:p>
      <w:r>
        <w:t>The supplied screenshot set does not contain a formal Test Plan, Requirement Traceability Matrix (RTM), requirement IDs, or the original source test-case document. These missing items are not guessed; they are explicitly identified as incomplete or unverifiable.</w:t>
      </w:r>
    </w:p>
    <w:p>
      <w:pPr>
        <w:spacing w:before="180" w:after="100"/>
      </w:pPr>
      <w:r>
        <w:rPr>
          <w:b/>
          <w:sz w:val="32"/>
        </w:rPr>
        <w:t>2. Test Scope &amp; Evidence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Application Under Test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Chess.com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Testing Type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Functional UI evidence and software-testing screenshot audit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Reviewed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 uploaded screenshots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Quality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High-resolution and generally readable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Known Limitation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Formal Test Plan/RTM source documentation is not visible in the supplied screenshots</w:t>
            </w:r>
          </w:p>
        </w:tc>
      </w:tr>
    </w:tbl>
    <w:p>
      <w:pPr>
        <w:spacing w:before="180" w:after="100"/>
      </w:pPr>
      <w:r>
        <w:rPr>
          <w:b/>
          <w:sz w:val="32"/>
        </w:rPr>
        <w:t>3. Overall Test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Evidence-based UI test cases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 test cases passed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Formal evidence checks failed/incomplete</w:t>
            </w:r>
          </w:p>
        </w:tc>
        <w:tc>
          <w:tcPr>
            <w:tcW w:type="dxa" w:w="5112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Conclusion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visible application states are adequately evidenced, but the formal Test Plan and RTM documentation must be added for a complete submission.</w:t>
            </w:r>
          </w:p>
        </w:tc>
      </w:tr>
    </w:tbl>
    <w:p>
      <w:r>
        <w:br w:type="page"/>
      </w:r>
    </w:p>
    <w:p>
      <w:pPr>
        <w:spacing w:before="180" w:after="100"/>
      </w:pPr>
      <w:r>
        <w:rPr>
          <w:b/>
          <w:sz w:val="26"/>
        </w:rPr>
        <w:t>TC-01: Home / Landing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Testing Step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the Chess.com website and verify that the primary landing page and navigation are displayed.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 Input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Navigate to the Chess.com website.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Chess.com landing page should load and display the primary navigation and a clear call-to-action.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landing page is visible. The left navigation shows Play, Puzzles, Learn, Train, Watch, Community and Other; the main area shows the chessboard and a 'Get Started' button.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 (Pass/Fail)</w:t>
            </w:r>
          </w:p>
        </w:tc>
        <w:tc>
          <w:tcPr>
            <w:tcW w:type="dxa" w:w="5112"/>
            <w:vAlign w:val="top"/>
            <w:shd w:fill="E2F0D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Personal Comments &amp; Suggestions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Clear evidence of the landing page. No visible loading failure or broken navigation is shown in the screenshot.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Screenshot Evidence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1</w:t>
            </w:r>
          </w:p>
        </w:tc>
      </w:tr>
    </w:tbl>
    <w:p>
      <w:pPr>
        <w:spacing w:before="80" w:after="60"/>
        <w:jc w:val="center"/>
      </w:pPr>
      <w:r>
        <w:rPr>
          <w:b/>
          <w:sz w:val="20"/>
        </w:rPr>
        <w:t>Screenshot 1 —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27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5 at 12.08.35 PM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2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Screenshot 1</w:t>
      </w:r>
    </w:p>
    <w:p>
      <w:pPr>
        <w:spacing w:before="180" w:after="100"/>
      </w:pPr>
      <w:r>
        <w:rPr>
          <w:b/>
          <w:sz w:val="26"/>
        </w:rPr>
        <w:t>TC-02: Logged-in Home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Testing Step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the logged-in home page and verify that the user dashboard is displayed.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 Input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the Chess.com home/dashboard after account access.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user dashboard should load with available play, puzzle, learning and bot options.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dashboard is visible with Play Online, Start Game, Tournaments, Play a Friend, Solve Puzzles, The King and Play Bots. An account-activation banner is also visible.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 (Pass/Fail)</w:t>
            </w:r>
          </w:p>
        </w:tc>
        <w:tc>
          <w:tcPr>
            <w:tcW w:type="dxa" w:w="5112"/>
            <w:vAlign w:val="top"/>
            <w:shd w:fill="E2F0D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Personal Comments &amp; Suggestions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Dashboard evidence is clear. The activation banner shows that the account is not fully activated, but the dashboard itself is displayed successfully.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Screenshot Evidence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2</w:t>
            </w:r>
          </w:p>
        </w:tc>
      </w:tr>
    </w:tbl>
    <w:p>
      <w:pPr>
        <w:spacing w:before="80" w:after="60"/>
        <w:jc w:val="center"/>
      </w:pPr>
      <w:r>
        <w:rPr>
          <w:b/>
          <w:sz w:val="20"/>
        </w:rPr>
        <w:t>Screenshot 2 —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08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5 at 12.09.20 PM(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8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Screenshot 2</w:t>
      </w:r>
    </w:p>
    <w:p>
      <w:r>
        <w:br w:type="page"/>
      </w:r>
    </w:p>
    <w:p>
      <w:pPr>
        <w:spacing w:before="180" w:after="100"/>
      </w:pPr>
      <w:r>
        <w:rPr>
          <w:b/>
          <w:sz w:val="26"/>
        </w:rPr>
        <w:t>TC-03: Puzzles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Testing Step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the Puzzles section and verify that a rated puzzle is displayed and a solved result is shown.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 Input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Select Puzzles from the left navigation.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Puzzles page should display a chess position, puzzle controls and a visible result after a correct solution.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rated puzzle interface is displayed. The side panel shows 'Solved' and 'Great! You found the solution!' with puzzle progress and controls.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 (Pass/Fail)</w:t>
            </w:r>
          </w:p>
        </w:tc>
        <w:tc>
          <w:tcPr>
            <w:tcW w:type="dxa" w:w="5112"/>
            <w:vAlign w:val="top"/>
            <w:shd w:fill="E2F0D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Personal Comments &amp; Suggestions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solved-state evidence is clear. The screenshot does not independently prove every puzzle-validation rule, so only the visible solved state is assessed.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Screenshot Evidence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3</w:t>
            </w:r>
          </w:p>
        </w:tc>
      </w:tr>
    </w:tbl>
    <w:p>
      <w:pPr>
        <w:spacing w:before="80" w:after="60"/>
        <w:jc w:val="center"/>
      </w:pPr>
      <w:r>
        <w:rPr>
          <w:b/>
          <w:sz w:val="20"/>
        </w:rPr>
        <w:t>Screenshot 3 —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827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5 at 12.11.42 PM(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82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Screenshot 3</w:t>
      </w:r>
    </w:p>
    <w:p>
      <w:pPr>
        <w:spacing w:before="180" w:after="100"/>
      </w:pPr>
      <w:r>
        <w:rPr>
          <w:b/>
          <w:sz w:val="26"/>
        </w:rPr>
        <w:t>TC-04: User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Testing Step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the user profile and verify profile information, ratings, tabs and game history are displayed.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 Input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the logged-in user's profile.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profile should display account information, ratings/statistics, navigation tabs and game history where available.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profile shows the username, country indicator, joined date, friend/view counts, Overview/Games/Stats/Friends/Awards/Clubs tabs, Rapid and Puzzles ratings, Daily Games and Game History.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 (Pass/Fail)</w:t>
            </w:r>
          </w:p>
        </w:tc>
        <w:tc>
          <w:tcPr>
            <w:tcW w:type="dxa" w:w="5112"/>
            <w:vAlign w:val="top"/>
            <w:shd w:fill="E2F0D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Personal Comments &amp; Suggestions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Profile UI is complete and readable. Account-specific values are reported only as visibly displayed; their external correctness is not inferred.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Screenshot Evidence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4</w:t>
            </w:r>
          </w:p>
        </w:tc>
      </w:tr>
    </w:tbl>
    <w:p>
      <w:pPr>
        <w:spacing w:before="80" w:after="60"/>
        <w:jc w:val="center"/>
      </w:pPr>
      <w:r>
        <w:rPr>
          <w:b/>
          <w:sz w:val="20"/>
        </w:rPr>
        <w:t>Screenshot 4 —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240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5 at 12.41.59 PM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2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Screenshot 4</w:t>
      </w:r>
    </w:p>
    <w:p>
      <w:r>
        <w:br w:type="page"/>
      </w:r>
    </w:p>
    <w:p>
      <w:pPr>
        <w:spacing w:before="180" w:after="100"/>
      </w:pPr>
      <w:r>
        <w:rPr>
          <w:b/>
          <w:sz w:val="26"/>
        </w:rPr>
        <w:t>TC-05: Play Bots – Cyclops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Testing Step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Play Bots and verify that the selected computer opponent and starting chessboard are displayed.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 Input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Select Play Bots / computer opponent and choose Cyclops.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selected bot, bot rating, starting position and playable chessboard should be displayed.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Cyclops bot page is visible with rating 250, a full starting chessboard, bot message and the user's side shown below the board.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 (Pass/Fail)</w:t>
            </w:r>
          </w:p>
        </w:tc>
        <w:tc>
          <w:tcPr>
            <w:tcW w:type="dxa" w:w="5112"/>
            <w:vAlign w:val="top"/>
            <w:shd w:fill="E2F0D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Personal Comments &amp; Suggestions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Strong visual evidence that the selected bot page and starting position loaded. No move submission is shown, so move execution is not claimed.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Screenshot Evidence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5</w:t>
            </w:r>
          </w:p>
        </w:tc>
      </w:tr>
    </w:tbl>
    <w:p>
      <w:pPr>
        <w:spacing w:before="80" w:after="60"/>
        <w:jc w:val="center"/>
      </w:pPr>
      <w:r>
        <w:rPr>
          <w:b/>
          <w:sz w:val="20"/>
        </w:rPr>
        <w:t>Screenshot 5 —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362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5 at 12.42.37 PM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Screenshot 5</w:t>
      </w:r>
    </w:p>
    <w:p>
      <w:pPr>
        <w:spacing w:before="180" w:after="100"/>
      </w:pPr>
      <w:r>
        <w:rPr>
          <w:b/>
          <w:sz w:val="26"/>
        </w:rPr>
        <w:t>TC-06: Play Bots – Hikaru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Testing Step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Select another bot opponent and verify that the selected opponent and starting position are displayed.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 Input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Select the Hikaru bot.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selected Hikaru bot, rating, starting position and chessboard should be displayed.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page shows Hikaru with rating 2820, the starting chessboard, the user's player label and the Play Bots panel.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 (Pass/Fail)</w:t>
            </w:r>
          </w:p>
        </w:tc>
        <w:tc>
          <w:tcPr>
            <w:tcW w:type="dxa" w:w="5112"/>
            <w:vAlign w:val="top"/>
            <w:shd w:fill="E2F0D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Personal Comments &amp; Suggestions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Opponent selection and board state are clearly visible. No chess move is shown, so move validation remains unverified.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Screenshot Evidence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6</w:t>
            </w:r>
          </w:p>
        </w:tc>
      </w:tr>
    </w:tbl>
    <w:p>
      <w:pPr>
        <w:spacing w:before="80" w:after="60"/>
        <w:jc w:val="center"/>
      </w:pPr>
      <w:r>
        <w:rPr>
          <w:b/>
          <w:sz w:val="20"/>
        </w:rPr>
        <w:t>Screenshot 6 —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69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5 at 12.43.55 PM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Screenshot 6</w:t>
      </w:r>
    </w:p>
    <w:p>
      <w:r>
        <w:br w:type="page"/>
      </w:r>
    </w:p>
    <w:p>
      <w:pPr>
        <w:spacing w:before="180" w:after="100"/>
      </w:pPr>
      <w:r>
        <w:rPr>
          <w:b/>
          <w:sz w:val="26"/>
        </w:rPr>
        <w:t>TC-07: Game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Testing Step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Game Review for the displayed game and verify that analysis statistics are shown.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 Input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Game Review for the displayed game.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review page should display player information, accuracy, move-quality categories, game rating and a review action.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Game Review panel displays both players, accuracy values, Brilliant/Great/Best/Mistake/Miss/Blunder counts, Game Rating and a 'Start Review' button.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 (Pass/Fail)</w:t>
            </w:r>
          </w:p>
        </w:tc>
        <w:tc>
          <w:tcPr>
            <w:tcW w:type="dxa" w:w="5112"/>
            <w:vAlign w:val="top"/>
            <w:shd w:fill="E2F0D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Personal Comments &amp; Suggestions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Review statistics are clearly visible. The screenshot does not show the detailed move-by-move review after pressing 'Start Review', so that deeper step remains unverified.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Screenshot Evidence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7</w:t>
            </w:r>
          </w:p>
        </w:tc>
      </w:tr>
    </w:tbl>
    <w:p>
      <w:pPr>
        <w:spacing w:before="80" w:after="60"/>
        <w:jc w:val="center"/>
      </w:pPr>
      <w:r>
        <w:rPr>
          <w:b/>
          <w:sz w:val="20"/>
        </w:rPr>
        <w:t>Screenshot 7 —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561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5 at 12.45.52 PM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561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Screenshot 7</w:t>
      </w:r>
    </w:p>
    <w:p>
      <w:pPr>
        <w:spacing w:before="180" w:after="100"/>
      </w:pPr>
      <w:r>
        <w:rPr>
          <w:b/>
          <w:sz w:val="26"/>
        </w:rPr>
        <w:t>TC-08: Settings – Board &amp; Pieces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Testing Step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Settings and verify that Board &amp; Pieces customization options and board-coordinate settings are available.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 Input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Navigate to Settings and open Board &amp; Pieces.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Settings should display customization categories, board choices, a preview, Save/Cancel controls and board-coordinate settings.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Settings page shows Board &amp; Pieces selected, board theme choices, a preview board, Save/Cancel controls, the Show Board Coordinates toggle, Inside/Outside options and Highlight Last Move.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 (Pass/Fail)</w:t>
            </w:r>
          </w:p>
        </w:tc>
        <w:tc>
          <w:tcPr>
            <w:tcW w:type="dxa" w:w="5112"/>
            <w:vAlign w:val="top"/>
            <w:shd w:fill="E2F0D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Personal Comments &amp; Suggestions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settings controls are clearly visible. The screenshot verifies presence of controls, not whether Save persists changes after being clicked.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Screenshot Evidence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8</w:t>
            </w:r>
          </w:p>
        </w:tc>
      </w:tr>
    </w:tbl>
    <w:p>
      <w:pPr>
        <w:spacing w:before="80" w:after="60"/>
        <w:jc w:val="center"/>
      </w:pPr>
      <w:r>
        <w:rPr>
          <w:b/>
          <w:sz w:val="20"/>
        </w:rPr>
        <w:t>Screenshot 8 —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36077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5 at 12.46.14 PM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077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Screenshot 8</w:t>
      </w:r>
    </w:p>
    <w:p>
      <w:r>
        <w:br w:type="page"/>
      </w:r>
    </w:p>
    <w:p>
      <w:pPr>
        <w:spacing w:before="180" w:after="100"/>
      </w:pPr>
      <w:r>
        <w:rPr>
          <w:b/>
          <w:sz w:val="32"/>
        </w:rPr>
        <w:t>12. Incomplete / Unverifiable Evidence</w:t>
      </w:r>
    </w:p>
    <w:p>
      <w:r>
        <w:t>The following checks cannot be verified from the supplied application screenshots. They are recorded as Fail/incomplete evidence checks because the required source documentation or evidence is absent—not because the underlying application feature is proven defective.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56"/>
            <w:vAlign w:val="top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556"/>
            <w:vAlign w:val="top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2556"/>
            <w:vAlign w:val="top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Correction Required</w:t>
            </w:r>
          </w:p>
        </w:tc>
      </w:tr>
      <w:tr>
        <w:tc>
          <w:tcPr>
            <w:tcW w:type="dxa" w:w="2556"/>
            <w:vAlign w:val="top"/>
            <w:shd w:fill="FCE4D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AUD-09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RTM Evidence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IDs, test-case IDs and requirement-to-test mappings are not visible in the supplied screenshots.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Unverifiable from the supplied screenshots. Add the completed RTM showing Requirement ID → Test Case ID → Result → Screenshot Evidence.</w:t>
            </w:r>
          </w:p>
        </w:tc>
      </w:tr>
      <w:tr>
        <w:tc>
          <w:tcPr>
            <w:tcW w:type="dxa" w:w="2556"/>
            <w:vAlign w:val="top"/>
            <w:shd w:fill="FCE4D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AUD-10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Formal Test Plan Evidence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formal Test Plan page or screenshot containing these sections is present in the supplied evidence.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the completed Test Plan pages/screenshots. Do not infer missing sections from the application screenshots.</w:t>
            </w:r>
          </w:p>
        </w:tc>
      </w:tr>
      <w:tr>
        <w:tc>
          <w:tcPr>
            <w:tcW w:type="dxa" w:w="2556"/>
            <w:vAlign w:val="top"/>
            <w:shd w:fill="FCE4D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AUD-11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Formal Test Case Evidence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application screenshots show UI states, but no formal test-case table is included in the supplied screenshot evidence.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the formal test-case table to the practical submission. The Excel report now documents the observed evidence, but the original screenshot set does not prove the source test-case document.</w:t>
            </w:r>
          </w:p>
        </w:tc>
      </w:tr>
      <w:tr>
        <w:tc>
          <w:tcPr>
            <w:tcW w:type="dxa" w:w="2556"/>
            <w:vAlign w:val="top"/>
            <w:shd w:fill="FCE4D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AUD-12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Screenshot Quality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eight screenshots are high-resolution and the relevant UI is generally readable; no screenshot is visibly cropped in a way that prevents the stated visual check.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quality is suitable for the report. Keep the original full screenshots and preserve browser URL/UI context.</w:t>
            </w:r>
          </w:p>
        </w:tc>
      </w:tr>
      <w:tr>
        <w:tc>
          <w:tcPr>
            <w:tcW w:type="dxa" w:w="2556"/>
            <w:vAlign w:val="top"/>
            <w:shd w:fill="FCE4D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AUD-13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Screenshot Sequencing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sequence is coherent: landing page → dashboard → puzzle → profile → bots → game review → settings.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sequence is suitable for a practical report. The corrected DOCX and evidence sheet explicitly number screenshots 1–8.</w:t>
            </w:r>
          </w:p>
        </w:tc>
      </w:tr>
      <w:tr>
        <w:tc>
          <w:tcPr>
            <w:tcW w:type="dxa" w:w="2556"/>
            <w:vAlign w:val="top"/>
            <w:shd w:fill="FCE4D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AUD-14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RTM Coverage / Missing Evidence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IDs, traceability links and complete coverage evidence are absent from the supplied screenshots.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the missing RTM coverage matrix and evidence references. Mark any requirement without evidence as Not Verified rather than Pass.</w:t>
            </w:r>
          </w:p>
        </w:tc>
      </w:tr>
    </w:tbl>
    <w:p>
      <w:pPr>
        <w:spacing w:before="180" w:after="100"/>
      </w:pPr>
      <w:r>
        <w:rPr>
          <w:b/>
          <w:sz w:val="32"/>
        </w:rPr>
        <w:t>13. Tester Observations &amp; Recommendations</w:t>
      </w:r>
    </w:p>
    <w:p>
      <w:pPr>
        <w:spacing w:after="60"/>
        <w:ind w:left="288"/>
      </w:pPr>
      <w:r>
        <w:rPr>
          <w:b/>
        </w:rPr>
        <w:t xml:space="preserve">• </w:t>
      </w:r>
      <w:r>
        <w:t>Add the formal Test Plan with objectives, scope, test strategy, assumptions, entry criteria and exit criteria.</w:t>
      </w:r>
    </w:p>
    <w:p>
      <w:pPr>
        <w:spacing w:after="60"/>
        <w:ind w:left="288"/>
      </w:pPr>
      <w:r>
        <w:rPr>
          <w:b/>
        </w:rPr>
        <w:t xml:space="preserve">• </w:t>
      </w:r>
      <w:r>
        <w:t>Add the RTM with Requirement ID, Test Case ID, expected result, actual result, status and screenshot evidence.</w:t>
      </w:r>
    </w:p>
    <w:p>
      <w:pPr>
        <w:spacing w:after="60"/>
        <w:ind w:left="288"/>
      </w:pPr>
      <w:r>
        <w:rPr>
          <w:b/>
        </w:rPr>
        <w:t xml:space="preserve">• </w:t>
      </w:r>
      <w:r>
        <w:t>Add negative/validation test cases showing invalid input, error messages, boundary conditions or rejected actions where applicable.</w:t>
      </w:r>
    </w:p>
    <w:p>
      <w:pPr>
        <w:spacing w:after="60"/>
        <w:ind w:left="288"/>
      </w:pPr>
      <w:r>
        <w:rPr>
          <w:b/>
        </w:rPr>
        <w:t xml:space="preserve">• </w:t>
      </w:r>
      <w:r>
        <w:t>Capture post-action screenshots for actions such as starting a bot game or saving settings; the current screenshots show the available controls but not the completed action.</w:t>
      </w:r>
    </w:p>
    <w:p>
      <w:pPr>
        <w:spacing w:after="60"/>
        <w:ind w:left="288"/>
      </w:pPr>
      <w:r>
        <w:rPr>
          <w:b/>
        </w:rPr>
        <w:t xml:space="preserve">• </w:t>
      </w:r>
      <w:r>
        <w:t>Keep all eight original screenshots as evidence. Do not replace them with cropped images that hide the URL, navigation or relevant UI state.</w:t>
      </w:r>
    </w:p>
    <w:p>
      <w:pPr>
        <w:spacing w:after="60"/>
        <w:ind w:left="288"/>
      </w:pPr>
      <w:r>
        <w:rPr>
          <w:b/>
        </w:rPr>
        <w:t xml:space="preserve">• </w:t>
      </w:r>
      <w:r>
        <w:t>Use 'Not Verified' or 'Unverifiable from supplied evidence' when a result cannot be established from the screenshot.</w:t>
      </w:r>
    </w:p>
    <w:p>
      <w:pPr>
        <w:spacing w:before="180" w:after="100"/>
      </w:pPr>
      <w:r>
        <w:rPr>
          <w:b/>
          <w:sz w:val="32"/>
        </w:rPr>
        <w:t>14. Tester Conclusion</w:t>
      </w:r>
    </w:p>
    <w:p>
      <w:r>
        <w:t>Based strictly on the supplied screenshots, the eight visible application UI checks pass because the expected visible page/state is present in each image. No unsupported application behavior has been assumed. The practical remains incomplete as a formal Test Plan &amp; RTM submission until the missing Test Plan, RTM traceability and source test-case documentation are added.</w:t>
      </w:r>
    </w:p>
    <w:p>
      <w:pPr>
        <w:spacing w:before="180" w:after="100"/>
      </w:pPr>
      <w:r>
        <w:rPr>
          <w:b/>
          <w:sz w:val="32"/>
        </w:rPr>
        <w:t>15. Screenshot 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Screenshot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Visible Evidence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Test Case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1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Home / Landing Page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TC-01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2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Logged-in Home Dashboard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TC-02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Puzzles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TC-03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4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 Profile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TC-04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5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Play Bots – Cyclops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TC-05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6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Play Bots – Hikaru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TC-06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7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Game Review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TC-07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 8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Settings – Board &amp; Pieces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TC-08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Software Testing — TUTORIAL-2: TEST PLAN &amp; RTM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